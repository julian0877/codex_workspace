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吊耳计算书</w:t>
      </w:r>
    </w:p>
    <w:p>
      <w:r>
        <w:t>生成时间：2026-06-27 10:21:24</w:t>
      </w:r>
    </w:p>
    <w:p>
      <w:r>
        <w:t>来源文件：附件1-钢梁板式吊耳验算-【5t^F50t】-双吊耳-201906-.xlsx</w:t>
      </w:r>
    </w:p>
    <w:p>
      <w:pPr>
        <w:jc w:val="left"/>
      </w:pPr>
      <w:r>
        <w:rPr>
          <w:b/>
          <w:sz w:val="32"/>
        </w:rPr>
        <w:t>一、计算简图</w:t>
      </w:r>
    </w:p>
    <w:p>
      <w:r>
        <w:t>本部分根据 Excel 计算表中的参数说明计算简图，主要涉及吊耳受力形式和关键设计参数。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计算结果一览表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jc w:val="left"/>
      </w:pPr>
      <w:r>
        <w:rPr>
          <w:b/>
          <w:sz w:val="32"/>
        </w:rPr>
        <w:t>二、已知条件</w:t>
      </w:r>
    </w:p>
    <w:p>
      <w:r>
        <w:t>已知条件包括吊装荷载、材料参数、几何尺寸和设计系数。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钢梁的自重G=</w:t>
            </w:r>
          </w:p>
        </w:tc>
        <w:tc>
          <w:tcPr>
            <w:tcW w:type="dxa" w:w="4320"/>
          </w:tcPr>
          <w:p>
            <w:r>
              <w:t>40 t 考虑1.1吊装动力系数，荷载分项系数按1.0考虑，钢梁不均与系数1.2 耳板厚度t= 30 mm</w:t>
            </w:r>
          </w:p>
        </w:tc>
      </w:tr>
      <w:tr>
        <w:tc>
          <w:tcPr>
            <w:tcW w:type="dxa" w:w="4320"/>
          </w:tcPr>
          <w:p>
            <w:r>
              <w:t>安全系数=</w:t>
            </w:r>
          </w:p>
        </w:tc>
        <w:tc>
          <w:tcPr>
            <w:tcW w:type="dxa" w:w="4320"/>
          </w:tcPr>
          <w:p>
            <w:r>
              <w:t>1.32 耳板钢丝绳与水平面夹角θ= 45 °</w:t>
            </w:r>
          </w:p>
        </w:tc>
      </w:tr>
      <w:tr>
        <w:tc>
          <w:tcPr>
            <w:tcW w:type="dxa" w:w="4320"/>
          </w:tcPr>
          <w:p>
            <w:r>
              <w:t>耳板钢丝绳与水平面夹角θ=</w:t>
            </w:r>
          </w:p>
        </w:tc>
        <w:tc>
          <w:tcPr>
            <w:tcW w:type="dxa" w:w="4320"/>
          </w:tcPr>
          <w:p>
            <w:r>
              <w:t>45 ° 钢梁按照两点起吊 耳板材质 Q345</w:t>
            </w:r>
          </w:p>
        </w:tc>
      </w:tr>
      <w:tr>
        <w:tc>
          <w:tcPr>
            <w:tcW w:type="dxa" w:w="4320"/>
          </w:tcPr>
          <w:p>
            <w:r>
              <w:t>角度转换为弧度θ=</w:t>
            </w:r>
          </w:p>
        </w:tc>
        <w:tc>
          <w:tcPr>
            <w:tcW w:type="dxa" w:w="4320"/>
          </w:tcPr>
          <w:p>
            <w:r>
              <w:t>0.78539815 弧度</w:t>
            </w:r>
          </w:p>
        </w:tc>
      </w:tr>
      <w:tr>
        <w:tc>
          <w:tcPr>
            <w:tcW w:type="dxa" w:w="4320"/>
          </w:tcPr>
          <w:p>
            <w:r>
              <w:t>耳板钢丝绳拉力设计值T3= N=</w:t>
            </w:r>
          </w:p>
        </w:tc>
        <w:tc>
          <w:tcPr>
            <w:tcW w:type="dxa" w:w="4320"/>
          </w:tcPr>
          <w:p>
            <w:r>
              <w:t>365.88533775909707 kN 四、 耳板承载力计算结果及判定</w:t>
            </w:r>
          </w:p>
        </w:tc>
      </w:tr>
      <w:tr>
        <w:tc>
          <w:tcPr>
            <w:tcW w:type="dxa" w:w="4320"/>
          </w:tcPr>
          <w:p>
            <w:r>
              <w:t>竖向拉力（分量）设计值T1=T3*sin(θ)=</w:t>
            </w:r>
          </w:p>
        </w:tc>
        <w:tc>
          <w:tcPr>
            <w:tcW w:type="dxa" w:w="4320"/>
          </w:tcPr>
          <w:p>
            <w:r>
              <w:t>258.72 kN 4.1 销轴孔净截面的抗拉强度验算 满足要求！ 0.3370351305813348</w:t>
            </w:r>
          </w:p>
        </w:tc>
      </w:tr>
      <w:tr>
        <w:tc>
          <w:tcPr>
            <w:tcW w:type="dxa" w:w="4320"/>
          </w:tcPr>
          <w:p>
            <w:r>
              <w:t>水平拉力（分量）设计值T2=T3*cos(θ)=</w:t>
            </w:r>
          </w:p>
        </w:tc>
        <w:tc>
          <w:tcPr>
            <w:tcW w:type="dxa" w:w="4320"/>
          </w:tcPr>
          <w:p>
            <w:r>
              <w:t>258.7200069323757 4.2 耳板端部抗拉（劈开）强度验算 满足要求！ 0.9396130913176606</w:t>
            </w:r>
          </w:p>
        </w:tc>
      </w:tr>
    </w:tbl>
    <w:p>
      <w:pPr>
        <w:jc w:val="left"/>
      </w:pPr>
      <w:r>
        <w:rPr>
          <w:b/>
          <w:sz w:val="32"/>
        </w:rPr>
        <w:t>三、材质、尺寸及力学性能</w:t>
      </w:r>
    </w:p>
    <w:p>
      <w:r>
        <w:t>本节列出材料性质、构件尺寸和力学性能设计值。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耳板材质：</w:t>
            </w:r>
          </w:p>
        </w:tc>
        <w:tc>
          <w:tcPr>
            <w:tcW w:type="dxa" w:w="4320"/>
          </w:tcPr>
          <w:p>
            <w:r>
              <w:t>Q345 4.4 耳板端部承压强度验算 满足要求！ 0.41682084502061634</w:t>
            </w:r>
          </w:p>
        </w:tc>
      </w:tr>
      <w:tr>
        <w:tc>
          <w:tcPr>
            <w:tcW w:type="dxa" w:w="4320"/>
          </w:tcPr>
          <w:p>
            <w:r>
              <w:t>耳板厚度 t=</w:t>
            </w:r>
          </w:p>
        </w:tc>
        <w:tc>
          <w:tcPr>
            <w:tcW w:type="dxa" w:w="4320"/>
          </w:tcPr>
          <w:p>
            <w:r>
              <w:t>30 mm 4.5 耳板与构件连接处截面承载力验算 满足要求！ 0.4126896386500534</w:t>
            </w:r>
          </w:p>
        </w:tc>
      </w:tr>
      <w:tr>
        <w:tc>
          <w:tcPr>
            <w:tcW w:type="dxa" w:w="4320"/>
          </w:tcPr>
          <w:p>
            <w:r>
              <w:t>耳板单侧贴板厚度t1=</w:t>
            </w:r>
          </w:p>
        </w:tc>
        <w:tc>
          <w:tcPr>
            <w:tcW w:type="dxa" w:w="4320"/>
          </w:tcPr>
          <w:p>
            <w:r>
              <w:t>0 mm 五、 角焊缝承载力计算结果及判定 满足要求！ 0.8645292651363209</w:t>
            </w:r>
          </w:p>
        </w:tc>
      </w:tr>
      <w:tr>
        <w:tc>
          <w:tcPr>
            <w:tcW w:type="dxa" w:w="4320"/>
          </w:tcPr>
          <w:p>
            <w:r>
              <w:t>耳板宽度B=</w:t>
            </w:r>
          </w:p>
        </w:tc>
        <w:tc>
          <w:tcPr>
            <w:tcW w:type="dxa" w:w="4320"/>
          </w:tcPr>
          <w:p>
            <w:r>
              <w:t>256 mm</w:t>
            </w:r>
          </w:p>
        </w:tc>
      </w:tr>
      <w:tr>
        <w:tc>
          <w:tcPr>
            <w:tcW w:type="dxa" w:w="4320"/>
          </w:tcPr>
          <w:p>
            <w:r>
              <w:t>耳板根部间隙A=</w:t>
            </w:r>
          </w:p>
        </w:tc>
        <w:tc>
          <w:tcPr>
            <w:tcW w:type="dxa" w:w="4320"/>
          </w:tcPr>
          <w:p>
            <w:r>
              <w:t>0 mm 耳板厚度大于20mm时，不开设间隙 卸扣选用荷载： 28.284271626398965 t</w:t>
            </w:r>
          </w:p>
        </w:tc>
      </w:tr>
      <w:tr>
        <w:tc>
          <w:tcPr>
            <w:tcW w:type="dxa" w:w="4320"/>
          </w:tcPr>
          <w:p>
            <w:r>
              <w:t>耳板高度h=</w:t>
            </w:r>
          </w:p>
        </w:tc>
        <w:tc>
          <w:tcPr>
            <w:tcW w:type="dxa" w:w="4320"/>
          </w:tcPr>
          <w:p>
            <w:r>
              <w:t>238 mm</w:t>
            </w:r>
          </w:p>
        </w:tc>
      </w:tr>
      <w:tr>
        <w:tc>
          <w:tcPr>
            <w:tcW w:type="dxa" w:w="4320"/>
          </w:tcPr>
          <w:p>
            <w:r>
              <w:t>耳板孔径  d0=</w:t>
            </w:r>
          </w:p>
        </w:tc>
        <w:tc>
          <w:tcPr>
            <w:tcW w:type="dxa" w:w="4320"/>
          </w:tcPr>
          <w:p>
            <w:r>
              <w:t>80 mm</w:t>
            </w:r>
          </w:p>
        </w:tc>
      </w:tr>
      <w:tr>
        <w:tc>
          <w:tcPr>
            <w:tcW w:type="dxa" w:w="4320"/>
          </w:tcPr>
          <w:p>
            <w:r>
              <w:t>正面角焊缝的强度设计值增大系数βf=</w:t>
            </w:r>
          </w:p>
        </w:tc>
        <w:tc>
          <w:tcPr>
            <w:tcW w:type="dxa" w:w="4320"/>
          </w:tcPr>
          <w:p>
            <w:r>
              <w:t>1 按直接承受动力荷载的结构考虑</w:t>
            </w:r>
          </w:p>
        </w:tc>
      </w:tr>
      <w:tr>
        <w:tc>
          <w:tcPr>
            <w:tcW w:type="dxa" w:w="4320"/>
          </w:tcPr>
          <w:p>
            <w:r>
              <w:t>耳板根部角焊缝焊脚高度hf=</w:t>
            </w:r>
          </w:p>
        </w:tc>
        <w:tc>
          <w:tcPr>
            <w:tcW w:type="dxa" w:w="4320"/>
          </w:tcPr>
          <w:p>
            <w:r>
              <w:t>21 mm</w:t>
            </w:r>
          </w:p>
        </w:tc>
      </w:tr>
      <w:tr>
        <w:tc>
          <w:tcPr>
            <w:tcW w:type="dxa" w:w="4320"/>
          </w:tcPr>
          <w:p>
            <w:r>
              <w:t>耳板孔距离根部的距离e=</w:t>
            </w:r>
          </w:p>
        </w:tc>
        <w:tc>
          <w:tcPr>
            <w:tcW w:type="dxa" w:w="4320"/>
          </w:tcPr>
          <w:p>
            <w:r>
              <w:t>110 mm</w:t>
            </w:r>
          </w:p>
        </w:tc>
      </w:tr>
      <w:tr>
        <w:tc>
          <w:tcPr>
            <w:tcW w:type="dxa" w:w="4320"/>
          </w:tcPr>
          <w:p>
            <w:r>
              <w:t>销轴直径d=</w:t>
            </w:r>
          </w:p>
        </w:tc>
        <w:tc>
          <w:tcPr>
            <w:tcW w:type="dxa" w:w="4320"/>
          </w:tcPr>
          <w:p>
            <w:r>
              <w:t>76 mm</w:t>
            </w:r>
          </w:p>
        </w:tc>
      </w:tr>
      <w:tr>
        <w:tc>
          <w:tcPr>
            <w:tcW w:type="dxa" w:w="4320"/>
          </w:tcPr>
          <w:p>
            <w:r>
              <w:t>耳板承压强度设计值  fcb=</w:t>
            </w:r>
          </w:p>
        </w:tc>
        <w:tc>
          <w:tcPr>
            <w:tcW w:type="dxa" w:w="4320"/>
          </w:tcPr>
          <w:p>
            <w:r>
              <w:t>385 N/mm2 按C级螺栓端面承压计算</w:t>
            </w:r>
          </w:p>
        </w:tc>
      </w:tr>
      <w:tr>
        <w:tc>
          <w:tcPr>
            <w:tcW w:type="dxa" w:w="4320"/>
          </w:tcPr>
          <w:p>
            <w:r>
              <w:t>抗拉强度设计值   f1=</w:t>
            </w:r>
          </w:p>
        </w:tc>
        <w:tc>
          <w:tcPr>
            <w:tcW w:type="dxa" w:w="4320"/>
          </w:tcPr>
          <w:p>
            <w:r>
              <w:t>295 N/mm2</w:t>
            </w:r>
          </w:p>
        </w:tc>
      </w:tr>
      <w:tr>
        <w:tc>
          <w:tcPr>
            <w:tcW w:type="dxa" w:w="4320"/>
          </w:tcPr>
          <w:p>
            <w:r>
              <w:t>抗剪强度设计值  f1v=</w:t>
            </w:r>
          </w:p>
        </w:tc>
        <w:tc>
          <w:tcPr>
            <w:tcW w:type="dxa" w:w="4320"/>
          </w:tcPr>
          <w:p>
            <w:r>
              <w:t>170 N/mm2</w:t>
            </w:r>
          </w:p>
        </w:tc>
      </w:tr>
      <w:tr>
        <w:tc>
          <w:tcPr>
            <w:tcW w:type="dxa" w:w="4320"/>
          </w:tcPr>
          <w:p>
            <w:r>
              <w:t>角焊缝强度设计值  ffw=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耳板净距 a=</w:t>
            </w:r>
          </w:p>
        </w:tc>
        <w:tc>
          <w:tcPr>
            <w:tcW w:type="dxa" w:w="4320"/>
          </w:tcPr>
          <w:p>
            <w:r>
              <w:t>88 mm</w:t>
            </w:r>
          </w:p>
        </w:tc>
      </w:tr>
      <w:tr>
        <w:tc>
          <w:tcPr>
            <w:tcW w:type="dxa" w:w="4320"/>
          </w:tcPr>
          <w:p>
            <w:r>
              <w:t>耳板净距 b=</w:t>
            </w:r>
          </w:p>
        </w:tc>
        <w:tc>
          <w:tcPr>
            <w:tcW w:type="dxa" w:w="4320"/>
          </w:tcPr>
          <w:p>
            <w:r>
              <w:t>88 mm</w:t>
            </w:r>
          </w:p>
        </w:tc>
      </w:tr>
      <w:tr>
        <w:tc>
          <w:tcPr>
            <w:tcW w:type="dxa" w:w="4320"/>
          </w:tcPr>
          <w:p>
            <w:r>
              <w:t>耳板端部宽度 Z=</w:t>
            </w:r>
          </w:p>
        </w:tc>
        <w:tc>
          <w:tcPr>
            <w:tcW w:type="dxa" w:w="4320"/>
          </w:tcPr>
          <w:p>
            <w:r>
              <w:t>121.58947322856531 mm</w:t>
            </w:r>
          </w:p>
        </w:tc>
      </w:tr>
      <w:tr>
        <w:tc>
          <w:tcPr>
            <w:tcW w:type="dxa" w:w="4320"/>
          </w:tcPr>
          <w:p>
            <w:r>
              <w:t>边距要求：</w:t>
            </w:r>
          </w:p>
        </w:tc>
        <w:tc>
          <w:tcPr>
            <w:tcW w:type="dxa" w:w="4320"/>
          </w:tcPr>
          <w:p>
            <w:r>
              <w:t>不满足要求，请调整！</w:t>
            </w:r>
          </w:p>
        </w:tc>
      </w:tr>
      <w:tr>
        <w:tc>
          <w:tcPr>
            <w:tcW w:type="dxa" w:w="4320"/>
          </w:tcPr>
          <w:p>
            <w:r>
              <w:t>①       beff=2t+16=</w:t>
            </w:r>
          </w:p>
        </w:tc>
        <w:tc>
          <w:tcPr>
            <w:tcW w:type="dxa" w:w="4320"/>
          </w:tcPr>
          <w:p>
            <w:r>
              <w:t>76 mm ≤ b= 88 mm</w:t>
            </w:r>
          </w:p>
        </w:tc>
      </w:tr>
      <w:tr>
        <w:tc>
          <w:tcPr>
            <w:tcW w:type="dxa" w:w="4320"/>
          </w:tcPr>
          <w:p>
            <w:r>
              <w:t>②                          a</w:t>
            </w:r>
          </w:p>
        </w:tc>
        <w:tc>
          <w:tcPr>
            <w:tcW w:type="dxa" w:w="4320"/>
          </w:tcPr>
          <w:p>
            <w:r>
              <w:t>不满足 4/3*beff= 101.33333333333333 mm</w:t>
            </w:r>
          </w:p>
        </w:tc>
      </w:tr>
    </w:tbl>
    <w:p>
      <w:pPr>
        <w:jc w:val="left"/>
      </w:pPr>
      <w:r>
        <w:rPr>
          <w:b/>
          <w:sz w:val="32"/>
        </w:rPr>
        <w:t>四、耳板承载力计算结果及判定</w:t>
      </w:r>
    </w:p>
    <w:p>
      <w:r>
        <w:t>耳板承载力验算结果如下，包含抗拉、抗剪、承压以及连接处截面承载力判断。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4.1 销轴孔净截面的抗拉强度验算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61.33333333333333 mm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99.42536352149376 N/mm2</w:t>
            </w:r>
          </w:p>
        </w:tc>
        <w:tc>
          <w:tcPr>
            <w:tcW w:type="dxa" w:w="4320"/>
          </w:tcPr>
          <w:p>
            <w:r>
              <w:t>&lt; f1= 295 N/mm2</w:t>
            </w:r>
          </w:p>
        </w:tc>
      </w:tr>
      <w:tr>
        <w:tc>
          <w:tcPr>
            <w:tcW w:type="dxa" w:w="4320"/>
          </w:tcPr>
          <w:p>
            <w:r>
              <w:t>满足要求！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4.2 耳板端部抗拉（劈开）强度验算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277.1858619387099 N/mm2</w:t>
            </w:r>
          </w:p>
        </w:tc>
        <w:tc>
          <w:tcPr>
            <w:tcW w:type="dxa" w:w="4320"/>
          </w:tcPr>
          <w:p>
            <w:r>
              <w:t>&lt; f1= 295 N/mm2</w:t>
            </w:r>
          </w:p>
        </w:tc>
      </w:tr>
      <w:tr>
        <w:tc>
          <w:tcPr>
            <w:tcW w:type="dxa" w:w="4320"/>
          </w:tcPr>
          <w:p>
            <w:r>
              <w:t>满足要求！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4.3 耳板抗剪强度验算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50.153099612401135 N/mm2</w:t>
            </w:r>
          </w:p>
        </w:tc>
        <w:tc>
          <w:tcPr>
            <w:tcW w:type="dxa" w:w="4320"/>
          </w:tcPr>
          <w:p>
            <w:r>
              <w:t>&lt; f1v= 170 N/mm2</w:t>
            </w:r>
          </w:p>
        </w:tc>
      </w:tr>
      <w:tr>
        <w:tc>
          <w:tcPr>
            <w:tcW w:type="dxa" w:w="4320"/>
          </w:tcPr>
          <w:p>
            <w:r>
              <w:t>满足要求！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4.4 耳板端部承压强度验算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160.4760253329373 N/mm2</w:t>
            </w:r>
          </w:p>
        </w:tc>
        <w:tc>
          <w:tcPr>
            <w:tcW w:type="dxa" w:w="4320"/>
          </w:tcPr>
          <w:p>
            <w:r>
              <w:t>&lt; fcb= 385 N/mm2</w:t>
            </w:r>
          </w:p>
        </w:tc>
      </w:tr>
      <w:tr>
        <w:tc>
          <w:tcPr>
            <w:tcW w:type="dxa" w:w="4320"/>
          </w:tcPr>
          <w:p>
            <w:r>
              <w:t>满足要求！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4.5 耳板与构件连接处截面承载力验算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耳板宽度  l=B-A=</w:t>
            </w:r>
          </w:p>
        </w:tc>
        <w:tc>
          <w:tcPr>
            <w:tcW w:type="dxa" w:w="4320"/>
          </w:tcPr>
          <w:p>
            <w:r>
              <w:t>256 mm</w:t>
            </w:r>
          </w:p>
        </w:tc>
      </w:tr>
      <w:tr>
        <w:tc>
          <w:tcPr>
            <w:tcW w:type="dxa" w:w="4320"/>
          </w:tcPr>
          <w:p>
            <w:r>
              <w:t>偏心距  e=</w:t>
            </w:r>
          </w:p>
        </w:tc>
        <w:tc>
          <w:tcPr>
            <w:tcW w:type="dxa" w:w="4320"/>
          </w:tcPr>
          <w:p>
            <w:r>
              <w:t>110 mm</w:t>
            </w:r>
          </w:p>
        </w:tc>
      </w:tr>
      <w:tr>
        <w:tc>
          <w:tcPr>
            <w:tcW w:type="dxa" w:w="4320"/>
          </w:tcPr>
          <w:p>
            <w:r>
              <w:t>截面模量 W=(1/6*t*B^2)-(1/6*t*A^2)=</w:t>
            </w:r>
          </w:p>
        </w:tc>
        <w:tc>
          <w:tcPr>
            <w:tcW w:type="dxa" w:w="4320"/>
          </w:tcPr>
          <w:p>
            <w:r>
              <w:t>327680 mm3</w:t>
            </w:r>
          </w:p>
        </w:tc>
      </w:tr>
      <w:tr>
        <w:tc>
          <w:tcPr>
            <w:tcW w:type="dxa" w:w="4320"/>
          </w:tcPr>
          <w:p>
            <w:r>
              <w:t>T1作用下正应力   σ=T1/(t*l)=</w:t>
            </w:r>
          </w:p>
        </w:tc>
        <w:tc>
          <w:tcPr>
            <w:tcW w:type="dxa" w:w="4320"/>
          </w:tcPr>
          <w:p>
            <w:r>
              <w:t>33.68750000000001 N/mm2</w:t>
            </w:r>
          </w:p>
        </w:tc>
      </w:tr>
      <w:tr>
        <w:tc>
          <w:tcPr>
            <w:tcW w:type="dxa" w:w="4320"/>
          </w:tcPr>
          <w:p>
            <w:r>
              <w:t>偏心弯矩  M=T2*e=</w:t>
            </w:r>
          </w:p>
        </w:tc>
        <w:tc>
          <w:tcPr>
            <w:tcW w:type="dxa" w:w="4320"/>
          </w:tcPr>
          <w:p>
            <w:r>
              <w:t>28.45920076256133 KN·m</w:t>
            </w:r>
          </w:p>
        </w:tc>
      </w:tr>
      <w:tr>
        <w:tc>
          <w:tcPr>
            <w:tcW w:type="dxa" w:w="4320"/>
          </w:tcPr>
          <w:p>
            <w:r>
              <w:t>T2作用下剪应力  τ=T2/(t*l)=</w:t>
            </w:r>
          </w:p>
        </w:tc>
        <w:tc>
          <w:tcPr>
            <w:tcW w:type="dxa" w:w="4320"/>
          </w:tcPr>
          <w:p>
            <w:r>
              <w:t>33.68750090265309 N/mm2 按照平均应力计算</w:t>
            </w:r>
          </w:p>
        </w:tc>
      </w:tr>
      <w:tr>
        <w:tc>
          <w:tcPr>
            <w:tcW w:type="dxa" w:w="4320"/>
          </w:tcPr>
          <w:p>
            <w:r>
              <w:t>弯矩作用下正应力  σ'=M/W=</w:t>
            </w:r>
          </w:p>
        </w:tc>
        <w:tc>
          <w:tcPr>
            <w:tcW w:type="dxa" w:w="4320"/>
          </w:tcPr>
          <w:p>
            <w:r>
              <w:t>86.8505882646525 N/mm2</w:t>
            </w:r>
          </w:p>
        </w:tc>
      </w:tr>
      <w:tr>
        <w:tc>
          <w:tcPr>
            <w:tcW w:type="dxa" w:w="4320"/>
          </w:tcPr>
          <w:p>
            <w:r>
              <w:t>折算应力=(((σ+σ')2+3τ2))^0.5</w:t>
            </w:r>
          </w:p>
        </w:tc>
        <w:tc>
          <w:tcPr>
            <w:tcW w:type="dxa" w:w="4320"/>
          </w:tcPr>
          <w:p>
            <w:r>
              <w:t>133.91778774194233 N/mm2</w:t>
            </w:r>
          </w:p>
        </w:tc>
      </w:tr>
      <w:tr>
        <w:tc>
          <w:tcPr>
            <w:tcW w:type="dxa" w:w="4320"/>
          </w:tcPr>
          <w:p>
            <w:r>
              <w:t>&lt;</w:t>
            </w:r>
          </w:p>
        </w:tc>
        <w:tc>
          <w:tcPr>
            <w:tcW w:type="dxa" w:w="4320"/>
          </w:tcPr>
          <w:p>
            <w:r>
              <w:t>1.1f= 324.5 N/mm2</w:t>
            </w:r>
          </w:p>
        </w:tc>
      </w:tr>
      <w:tr>
        <w:tc>
          <w:tcPr>
            <w:tcW w:type="dxa" w:w="4320"/>
          </w:tcPr>
          <w:p>
            <w:r>
              <w:t>满足要求！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jc w:val="left"/>
      </w:pPr>
      <w:r>
        <w:rPr>
          <w:b/>
          <w:sz w:val="32"/>
        </w:rPr>
        <w:t>五、双面角焊缝承载力计算结果及判定</w:t>
      </w:r>
    </w:p>
    <w:p>
      <w:r>
        <w:t>双面角焊缝承载力验算结果如下，包含焊缝强度、剪应力和弯矩效应判定。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 / 说明</w:t>
            </w:r>
          </w:p>
        </w:tc>
      </w:tr>
      <w:tr>
        <w:tc>
          <w:tcPr>
            <w:tcW w:type="dxa" w:w="4320"/>
          </w:tcPr>
          <w:p>
            <w:r>
              <w:t>角焊缝尺寸 hf=</w:t>
            </w:r>
          </w:p>
        </w:tc>
        <w:tc>
          <w:tcPr>
            <w:tcW w:type="dxa" w:w="4320"/>
          </w:tcPr>
          <w:p>
            <w:r>
              <w:t>21 mm</w:t>
            </w:r>
          </w:p>
        </w:tc>
      </w:tr>
      <w:tr>
        <w:tc>
          <w:tcPr>
            <w:tcW w:type="dxa" w:w="4320"/>
          </w:tcPr>
          <w:p>
            <w:r>
              <w:t>焊缝长度l=B-A=</w:t>
            </w:r>
          </w:p>
        </w:tc>
        <w:tc>
          <w:tcPr>
            <w:tcW w:type="dxa" w:w="4320"/>
          </w:tcPr>
          <w:p>
            <w:r>
              <w:t>256 mm</w:t>
            </w:r>
          </w:p>
        </w:tc>
      </w:tr>
      <w:tr>
        <w:tc>
          <w:tcPr>
            <w:tcW w:type="dxa" w:w="4320"/>
          </w:tcPr>
          <w:p>
            <w:r>
              <w:t>角焊缝计算强度 fw=</w:t>
            </w:r>
          </w:p>
        </w:tc>
        <w:tc>
          <w:tcPr>
            <w:tcW w:type="dxa" w:w="4320"/>
          </w:tcPr>
          <w:p>
            <w:r>
              <w:t>200 N/mm2</w:t>
            </w:r>
          </w:p>
        </w:tc>
      </w:tr>
      <w:tr>
        <w:tc>
          <w:tcPr>
            <w:tcW w:type="dxa" w:w="4320"/>
          </w:tcPr>
          <w:p>
            <w:r>
              <w:t>偏心距 e=</w:t>
            </w:r>
          </w:p>
        </w:tc>
        <w:tc>
          <w:tcPr>
            <w:tcW w:type="dxa" w:w="4320"/>
          </w:tcPr>
          <w:p>
            <w:r>
              <w:t>110 mm</w:t>
            </w:r>
          </w:p>
        </w:tc>
      </w:tr>
      <w:tr>
        <w:tc>
          <w:tcPr>
            <w:tcW w:type="dxa" w:w="4320"/>
          </w:tcPr>
          <w:p>
            <w:r>
              <w:t>焊缝计算厚度 he=0.7*hf=</w:t>
            </w:r>
          </w:p>
        </w:tc>
        <w:tc>
          <w:tcPr>
            <w:tcW w:type="dxa" w:w="4320"/>
          </w:tcPr>
          <w:p>
            <w:r>
              <w:t>14.7 mm</w:t>
            </w:r>
          </w:p>
        </w:tc>
      </w:tr>
      <w:tr>
        <w:tc>
          <w:tcPr>
            <w:tcW w:type="dxa" w:w="4320"/>
          </w:tcPr>
          <w:p>
            <w:r>
              <w:t>角焊缝计算长度 lw=l-2*hf</w:t>
            </w:r>
          </w:p>
        </w:tc>
        <w:tc>
          <w:tcPr>
            <w:tcW w:type="dxa" w:w="4320"/>
          </w:tcPr>
          <w:p>
            <w:r>
              <w:t>214 mm</w:t>
            </w:r>
          </w:p>
        </w:tc>
      </w:tr>
      <w:tr>
        <w:tc>
          <w:tcPr>
            <w:tcW w:type="dxa" w:w="4320"/>
          </w:tcPr>
          <w:p>
            <w:r>
              <w:t>截面模量 W1=(1/6*(2*he)*(B-2hf)^2)-(1/6*(2*he)*(A)^2)=</w:t>
            </w:r>
          </w:p>
        </w:tc>
        <w:tc>
          <w:tcPr>
            <w:tcW w:type="dxa" w:w="4320"/>
          </w:tcPr>
          <w:p>
            <w:r>
              <w:t>224400.4 mm3</w:t>
            </w:r>
          </w:p>
        </w:tc>
      </w:tr>
      <w:tr>
        <w:tc>
          <w:tcPr>
            <w:tcW w:type="dxa" w:w="4320"/>
          </w:tcPr>
          <w:p>
            <w:r>
              <w:t>T1作用下焊缝正应力σN=T1/(2*he*lw)=</w:t>
            </w:r>
          </w:p>
        </w:tc>
        <w:tc>
          <w:tcPr>
            <w:tcW w:type="dxa" w:w="4320"/>
          </w:tcPr>
          <w:p>
            <w:r>
              <w:t>41.121495327102814 KN.m</w:t>
            </w:r>
          </w:p>
        </w:tc>
      </w:tr>
      <w:tr>
        <w:tc>
          <w:tcPr>
            <w:tcW w:type="dxa" w:w="4320"/>
          </w:tcPr>
          <w:p>
            <w:r>
              <w:t>偏心弯矩 M=T2*e=</w:t>
            </w:r>
          </w:p>
        </w:tc>
        <w:tc>
          <w:tcPr>
            <w:tcW w:type="dxa" w:w="4320"/>
          </w:tcPr>
          <w:p>
            <w:r>
              <w:t>28.45920076256133 KN.m</w:t>
            </w:r>
          </w:p>
        </w:tc>
      </w:tr>
      <w:tr>
        <w:tc>
          <w:tcPr>
            <w:tcW w:type="dxa" w:w="4320"/>
          </w:tcPr>
          <w:p>
            <w:r>
              <w:t>T2作用下焊缝剪应力 τv=T2/(2*he*lw)=</w:t>
            </w:r>
          </w:p>
        </w:tc>
        <w:tc>
          <w:tcPr>
            <w:tcW w:type="dxa" w:w="4320"/>
          </w:tcPr>
          <w:p>
            <w:r>
              <w:t>41.12149642894904 N/mm2</w:t>
            </w:r>
          </w:p>
        </w:tc>
      </w:tr>
      <w:tr>
        <w:tc>
          <w:tcPr>
            <w:tcW w:type="dxa" w:w="4320"/>
          </w:tcPr>
          <w:p>
            <w:r>
              <w:t>弯矩作用下焊缝正应力 σM=M/W1=</w:t>
            </w:r>
          </w:p>
        </w:tc>
        <w:tc>
          <w:tcPr>
            <w:tcW w:type="dxa" w:w="4320"/>
          </w:tcPr>
          <w:p>
            <w:r>
              <w:t>126.82330674348768 N/mm2</w:t>
            </w:r>
          </w:p>
        </w:tc>
      </w:tr>
      <w:tr>
        <w:tc>
          <w:tcPr>
            <w:tcW w:type="dxa" w:w="4320"/>
          </w:tcPr>
          <w:p>
            <w:r>
              <w:t>172.9058530272642 N/mm2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&lt;</w:t>
            </w:r>
          </w:p>
        </w:tc>
        <w:tc>
          <w:tcPr>
            <w:tcW w:type="dxa" w:w="4320"/>
          </w:tcPr>
          <w:p>
            <w:r>
              <w:t>fw= 200 N/mm2</w:t>
            </w:r>
          </w:p>
        </w:tc>
      </w:tr>
      <w:tr>
        <w:tc>
          <w:tcPr>
            <w:tcW w:type="dxa" w:w="4320"/>
          </w:tcPr>
          <w:p>
            <w:r>
              <w:t>满足要求！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